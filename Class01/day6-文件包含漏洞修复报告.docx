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CC3333"/>
          <w:sz w:val="44"/>
        </w:rPr>
        <w:t>文件包含漏洞修复报告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项目名称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用户管理系统安全加固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报告版本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项目路径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/opt/Classes/Class01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报告日期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2026-07-23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漏洞模块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/page 动态页面加载路由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漏洞编号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LFI-01 ~ LFI-04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漏洞等级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P0 严重 (Critical)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修复率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漏洞数量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 条（含1条组合攻击链路）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风险评分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CVSS 9.3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一、漏洞概述</w:t>
      </w:r>
    </w:p>
    <w:p>
      <w:pPr/>
      <w:r>
        <w:t>二、漏洞详情（4条）</w:t>
      </w:r>
    </w:p>
    <w:p>
      <w:pPr/>
      <w:r>
        <w:t xml:space="preserve">    2.1 LFI-01：路径遍历读取任意文件</w:t>
      </w:r>
    </w:p>
    <w:p>
      <w:pPr/>
      <w:r>
        <w:t xml:space="preserve">    2.2 LFI-02：认证缺失（未登录可调用）</w:t>
      </w:r>
    </w:p>
    <w:p>
      <w:pPr/>
      <w:r>
        <w:t xml:space="preserve">    2.3 LFI-03：HTML注入 XSS 风险</w:t>
      </w:r>
    </w:p>
    <w:p>
      <w:pPr/>
      <w:r>
        <w:t xml:space="preserve">    2.4 LFI-04：组合攻击链路（私钥泄露 + 数据库泄露）</w:t>
      </w:r>
    </w:p>
    <w:p>
      <w:pPr/>
      <w:r>
        <w:t>三、攻击链路复现</w:t>
      </w:r>
    </w:p>
    <w:p>
      <w:pPr/>
      <w:r>
        <w:t>四、修复方案</w:t>
      </w:r>
    </w:p>
    <w:p>
      <w:pPr/>
      <w:r>
        <w:t>五、修复验证（12项测试全通过）</w:t>
      </w:r>
    </w:p>
    <w:p>
      <w:pPr/>
      <w:r>
        <w:t>六、安全加固总结</w:t>
      </w:r>
    </w:p>
    <w:p>
      <w:r>
        <w:br w:type="page"/>
      </w:r>
    </w:p>
    <w:p>
      <w:pPr>
        <w:pStyle w:val="Heading1"/>
      </w:pPr>
      <w:r>
        <w:t>一、漏洞概述</w:t>
      </w:r>
    </w:p>
    <w:p>
      <w:r>
        <w:t>在动态页面加载功能（/page 路由）中发现了严重的文件包含漏洞。该路由的设计目的是从 pages/ 目录读取静态 HTML 文件并展示在首页上。然而，由于对用户输入的 name 参数未做任何校验，直接拼接到文件路径中，导致了路径遍历漏洞。</w:t>
      </w:r>
    </w:p>
    <w:p>
      <w:r>
        <w:t>根据 CVSS 3.1 评分标准，综合风险评分为 9.3（Critical）：</w:t>
      </w:r>
    </w:p>
    <w:p>
      <w:pPr>
        <w:pStyle w:val="ListBullet"/>
      </w:pPr>
      <w:r>
        <w:t>攻击向量：AV:N（网络远程）</w:t>
      </w:r>
    </w:p>
    <w:p>
      <w:pPr>
        <w:pStyle w:val="ListBullet"/>
      </w:pPr>
      <w:r>
        <w:t>攻击复杂度：AC:L（低，无需绕过）</w:t>
      </w:r>
    </w:p>
    <w:p>
      <w:pPr>
        <w:pStyle w:val="ListBullet"/>
      </w:pPr>
      <w:r>
        <w:t>所需权限：PR:N（无需认证）</w:t>
      </w:r>
    </w:p>
    <w:p>
      <w:pPr>
        <w:pStyle w:val="ListBullet"/>
      </w:pPr>
      <w:r>
        <w:t>用户交互：UI:N（无需用户交互）</w:t>
      </w:r>
    </w:p>
    <w:p>
      <w:pPr>
        <w:pStyle w:val="ListBullet"/>
      </w:pPr>
      <w:r>
        <w:t>影响范围：C:H/I:N/A:L（机密性高、完整性无、可用性低）</w:t>
      </w:r>
    </w:p>
    <w:p>
      <w:pPr>
        <w:pStyle w:val="ListBullet"/>
      </w:pPr>
      <w:r>
        <w:t>可利用性：极高，仅需一个 curl 命令</w:t>
      </w:r>
    </w:p>
    <w:p/>
    <w:p>
      <w:r>
        <w:t>核心问题三叠加：</w:t>
      </w:r>
    </w:p>
    <w:p>
      <w:pPr>
        <w:pStyle w:val="ListBullet"/>
      </w:pPr>
      <w:r>
        <w:t>1. 用户输入直接拼接文件路径（无校验）</w:t>
      </w:r>
    </w:p>
    <w:p>
      <w:pPr>
        <w:pStyle w:val="ListBullet"/>
      </w:pPr>
      <w:r>
        <w:t>2. 路由无身份认证（未登录可调用）</w:t>
      </w:r>
    </w:p>
    <w:p>
      <w:pPr>
        <w:pStyle w:val="ListBullet"/>
      </w:pPr>
      <w:r>
        <w:t>3. 模板使用 |safe 渲染（HTML注入风险）</w:t>
      </w:r>
    </w:p>
    <w:p>
      <w:r>
        <w:br w:type="page"/>
      </w:r>
    </w:p>
    <w:p>
      <w:pPr>
        <w:pStyle w:val="Heading1"/>
      </w:pPr>
      <w:r>
        <w:t>二、漏洞详情（4条）</w:t>
      </w:r>
    </w:p>
    <w:p>
      <w:pPr>
        <w:pStyle w:val="Heading2"/>
      </w:pPr>
      <w:r>
        <w:t>LFI-01 路径遍历读取任意文件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漏洞位置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app.py 第 686-724 行</w:t>
              <w:br/>
              <w:br/>
              <w:t>关键代码：</w:t>
              <w:br/>
              <w:t>page_path = os.path.join("pages", name)</w:t>
              <w:br/>
              <w:t>if os.path.exists(page_path):</w:t>
              <w:br/>
              <w:t xml:space="preserve">    with open(page_path, "r") as f:</w:t>
              <w:br/>
              <w:t xml:space="preserve">        content = f.read()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漏洞类型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路径遍历 / 本地文件包含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危险等级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P0 严重 (CVSS 9.3)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利用方式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攻击者使用 ../ 序列穿越目录：</w:t>
              <w:br/>
              <w:br/>
              <w:t>1层 ../ → 读取项目根目录</w:t>
              <w:br/>
              <w:t xml:space="preserve">  GET /page?name=../app.py</w:t>
              <w:br/>
              <w:t xml:space="preserve">  → 获取应用源码、SECRET_KEY、数据库路径</w:t>
              <w:br/>
              <w:br/>
              <w:t xml:space="preserve">  GET /page?name=../key.pem</w:t>
              <w:br/>
              <w:t xml:space="preserve">  → 获取 HTTPS 私钥</w:t>
              <w:br/>
              <w:br/>
              <w:t xml:space="preserve">  GET /page?name=../users_passwd.json</w:t>
              <w:br/>
              <w:t xml:space="preserve">  → 获取密码哈希</w:t>
              <w:br/>
              <w:br/>
              <w:t xml:space="preserve">  GET /page?name=../data/users.db</w:t>
              <w:br/>
              <w:t xml:space="preserve">  → 获取完整 SQLite 数据库</w:t>
              <w:br/>
              <w:br/>
              <w:t>4层 ../../../../ → 读取系统根目录</w:t>
              <w:br/>
              <w:t xml:space="preserve">  GET /page?name=../../../../etc/passwd</w:t>
              <w:br/>
              <w:t xml:space="preserve">  → 获取系统用户列表</w:t>
              <w:br/>
              <w:br/>
              <w:t xml:space="preserve">  GET /page?name=../../../../proc/self/environ</w:t>
              <w:br/>
              <w:t xml:space="preserve">  → 获取进程环境变量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修复方案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限制文件读取只能在 pages/ 目录内：</w:t>
              <w:br/>
              <w:br/>
              <w:t>1. 使用 os.path.abspath 获取 pages/ 的绝对路径</w:t>
              <w:br/>
              <w:t>2. 拼接用户输入后用 os.path.realpath 解析真实路径</w:t>
              <w:br/>
              <w:t>3. 校验解析后的路径必须以 pages/ 绝对路径开头</w:t>
              <w:br/>
              <w:t>4. 防御原理：os.path.realpath 可解析 ../ 为实际路径，然后通过字符串前缀匹配阻止越界访问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复测方法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以下请求全部被拒绝（返回"页面不存在"）：</w:t>
              <w:br/>
              <w:t>- ../app.py ✅</w:t>
              <w:br/>
              <w:t>- ../key.pem ✅</w:t>
              <w:br/>
              <w:t>- ../../../../etc/passwd ✅</w:t>
              <w:br/>
              <w:t>- /etc/passwd（绝对路径）✅</w:t>
              <w:br/>
              <w:t>- ../../../../proc/self/environ ✅</w:t>
              <w:br/>
              <w:t>- ../data/users.db ✅</w:t>
            </w:r>
          </w:p>
        </w:tc>
      </w:tr>
    </w:tbl>
    <w:p/>
    <w:p>
      <w:pPr>
        <w:pStyle w:val="Heading2"/>
      </w:pPr>
      <w:r>
        <w:t>LFI-02 认证缺失（未登录可调用）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漏洞位置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app.py 第 684 行</w:t>
              <w:br/>
              <w:br/>
              <w:t>路由定义：</w:t>
              <w:br/>
              <w:t>@app.route("/page")</w:t>
              <w:br/>
              <w:t>def page():       # ← 缺少 @login_required</w:t>
              <w:br/>
              <w:t xml:space="preserve">    ...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漏洞类型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未授权访问 / 认证缺失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危险等级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P0 严重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利用方式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攻击者无需任何登录凭据，直接发起请求即可：</w:t>
              <w:br/>
              <w:br/>
              <w:t>curl -sk "https://host/page?name=../app.py"</w:t>
              <w:br/>
              <w:br/>
              <w:t>与项目其他受保护路由对比：</w:t>
              <w:br/>
              <w:t>- /profile   → ✅ @login_required</w:t>
              <w:br/>
              <w:t>- /recharge  → ✅ @login_required</w:t>
              <w:br/>
              <w:t>- /search    → ✅ @login_required</w:t>
              <w:br/>
              <w:t>- /page      → ❌ 无认证 ← 漏洞点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修复方案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在 /page 路由定义上添加 @login_required 装饰器：</w:t>
              <w:br/>
              <w:br/>
              <w:t>@app.route("/page")</w:t>
              <w:br/>
              <w:t>@login_required          # ← 新增</w:t>
              <w:br/>
              <w:t>def page():</w:t>
              <w:br/>
              <w:t xml:space="preserve">    ...</w:t>
              <w:br/>
              <w:br/>
              <w:t>未登录用户访问 /page 会被 302 重定向到 /login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复测方法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未登录访问 /page?name=help → 302 重定向到 /login ✅</w:t>
              <w:br/>
              <w:t>登录后访问 /page?name=help → 200 正常显示 ✅</w:t>
            </w:r>
          </w:p>
        </w:tc>
      </w:tr>
    </w:tbl>
    <w:p/>
    <w:p>
      <w:pPr>
        <w:pStyle w:val="Heading2"/>
      </w:pPr>
      <w:r>
        <w:t>LFI-03 HTML注入 XSS 风险（|safe 渲染）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漏洞位置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templates/index.html 第 85 行</w:t>
              <w:br/>
              <w:br/>
              <w:t>{{ page_content|safe }}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漏洞类型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跨站脚本攻击（XSS）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危险等级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P1 中危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利用方式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如果攻击者通过其他途径（如上传功能）在 static/ 目录放置了恶意 HTML 文件，可通过 LFI 读取并渲染：</w:t>
              <w:br/>
              <w:br/>
              <w:t>1. 上传包含 &lt;script&gt;alert("XSS")&lt;/script&gt; 的恶意文件</w:t>
              <w:br/>
              <w:t>2. 通过 LFI 读取该文件：/page?name=../static/uploads/evil.html</w:t>
              <w:br/>
              <w:t>3. |safe 过滤器使 HTML 被浏览器执行 → XSS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修复方案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由于 LFI-01 已修复，文件读取被限制在 pages/ 目录内，pages/ 是由管理员控制的目录，其中放置的是可信的静态内容。</w:t>
              <w:br/>
              <w:br/>
              <w:t>|safe 保留原因：help.html 中包含 HTML 标签（h1/h2/h3/p等），需要用 |safe 才能正确渲染为带格式的页面。</w:t>
              <w:br/>
              <w:br/>
              <w:t>在不安全的场景下，可用 |e 过滤器替代 |safe 转义所有 HTML。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复测方法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LFI-01 修复后，攻击者无法读取 pages/ 目录以外的任何文件 → 即使 |safe 存在，也无法接触到外部恶意内容 ✅</w:t>
            </w:r>
          </w:p>
        </w:tc>
      </w:tr>
    </w:tbl>
    <w:p/>
    <w:p>
      <w:pPr>
        <w:pStyle w:val="Heading2"/>
      </w:pPr>
      <w:r>
        <w:t>LFI-04 组合攻击链路（私钥泄露 + 数据库泄露）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漏洞位置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全局 — 多个漏洞的组合利用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漏洞类型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组合攻击 / 攻击链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危险等级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P0 严重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利用方式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攻击链分步执行：</w:t>
              <w:br/>
              <w:br/>
              <w:t>Step 1: 获取 HTTPS 私钥</w:t>
              <w:br/>
              <w:t xml:space="preserve">  curl -sk "https://host/page?name=../key.pem"</w:t>
              <w:br/>
              <w:t xml:space="preserve">  → 获取 RSA 私钥，可解密所有 TLS 流量</w:t>
              <w:br/>
              <w:br/>
              <w:t>Step 2: 获取用户数据库</w:t>
              <w:br/>
              <w:t xml:space="preserve">  curl -sk "https://host/page?name=../data/users.db"</w:t>
              <w:br/>
              <w:t xml:space="preserve">  → 获取所有用户的用户名、密码哈希、邮箱、手机</w:t>
              <w:br/>
              <w:br/>
              <w:t>Step 3: 中间人攻击 + 密码破解</w:t>
              <w:br/>
              <w:t xml:space="preserve">  利用私钥进行中间人劫持，离线破解密码哈希</w:t>
              <w:br/>
              <w:br/>
              <w:t>Step 4: 获取应用源码</w:t>
              <w:br/>
              <w:t xml:space="preserve">  curl -sk "https://host/page?name=../app.py"</w:t>
              <w:br/>
              <w:t xml:space="preserve">  → 获取 SECRET_KEY、数据库路径、业务逻辑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修复方案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阻断攻击链上的每个环节：</w:t>
              <w:br/>
              <w:br/>
              <w:t>1. LFI-01 修复 → 无法读取 pages/ 外任何文件</w:t>
              <w:br/>
              <w:t xml:space="preserve">   → 私钥、数据库、源码全部不可读（阻断 Step 1/2/4）</w:t>
              <w:br/>
              <w:br/>
              <w:t>2. LFI-02 修复 → 未登录用户不可调用</w:t>
              <w:br/>
              <w:t xml:space="preserve">   → 攻击者需要先有合法账号（阻断 Step 0）</w:t>
              <w:br/>
              <w:br/>
              <w:t>3. 最小权限原则：</w:t>
              <w:br/>
              <w:t xml:space="preserve">   - 私钥文件权限设为 600</w:t>
              <w:br/>
              <w:t xml:space="preserve">   - 数据库文件不放在 web 根目录可读范围</w:t>
              <w:br/>
              <w:t xml:space="preserve">   - SECRET_KEY 不从源码泄露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复测方法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Step 1: ../key.pem → "页面不存在" ✅</w:t>
              <w:br/>
              <w:t>Step 2: ../data/users.db → "页面不存在" ✅</w:t>
              <w:br/>
              <w:t>Step 4: ../app.py → "页面不存在" ✅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三、攻击链路复现</w:t>
      </w:r>
    </w:p>
    <w:p>
      <w:r>
        <w:t>以下为修复前完整攻击链路演示，展示攻击者如何从零开始获取系统全部敏感信息。</w:t>
      </w:r>
    </w:p>
    <w:p>
      <w:pPr>
        <w:pStyle w:val="Heading2"/>
      </w:pPr>
      <w:r>
        <w:t>攻击链路图</w:t>
      </w:r>
    </w:p>
    <w:p>
      <w:r>
        <w:rPr>
          <w:rFonts w:ascii="Consolas" w:hAnsi="Consolas"/>
          <w:sz w:val="17"/>
        </w:rPr>
        <w:t>┌──────────────────────────┐</w:t>
        <w:br/>
        <w:t>│ Step 0: 无需登录直接访问 │</w:t>
        <w:br/>
        <w:t>│  curl /page?name=...     │</w:t>
        <w:br/>
        <w:t>└────────────┬─────────────┘</w:t>
        <w:br/>
        <w:t xml:space="preserve">             │</w:t>
        <w:br/>
        <w:t xml:space="preserve">    ┌────────┴────────┐</w:t>
        <w:br/>
        <w:t xml:space="preserve">    ▼                 ▼</w:t>
        <w:br/>
        <w:t>┌──────────┐   ┌──────────────┐</w:t>
        <w:br/>
        <w:t>│ Step 1   │   │  Step 2      │</w:t>
        <w:br/>
        <w:t>│ 读 app.py│   │  读 key.pem  │</w:t>
        <w:br/>
        <w:t>│ (源码)   │   │ (HTTPS私钥)  │</w:t>
        <w:br/>
        <w:t>└────┬─────┘   └──────┬───────┘</w:t>
        <w:br/>
        <w:t xml:space="preserve">     │                │</w:t>
        <w:br/>
        <w:t xml:space="preserve">     ▼                ▼</w:t>
        <w:br/>
        <w:t>┌──────────┐   ┌──────────────┐</w:t>
        <w:br/>
        <w:t>│ SECRET   │   │ TLS 流量     │</w:t>
        <w:br/>
        <w:t>│ _KEY     │   │ 解密能力     │</w:t>
        <w:br/>
        <w:t>└────┬─────┘   └──────┬───────┘</w:t>
        <w:br/>
        <w:t xml:space="preserve">     │                │</w:t>
        <w:br/>
        <w:t xml:space="preserve">     └───────┬────────┘</w:t>
        <w:br/>
        <w:t xml:space="preserve">             ▼</w:t>
        <w:br/>
        <w:t>┌──────────────────────────┐</w:t>
        <w:br/>
        <w:t>│  Step 3: 读 users.db     │</w:t>
        <w:br/>
        <w:t>│  用户名 + 哈希密码       │</w:t>
        <w:br/>
        <w:t>│  email + 手机号          │</w:t>
        <w:br/>
        <w:t>└────────────┬─────────────┘</w:t>
        <w:br/>
        <w:t xml:space="preserve">             │</w:t>
        <w:br/>
        <w:t xml:space="preserve">             ▼</w:t>
        <w:br/>
        <w:t>┌──────────────────────────┐</w:t>
        <w:br/>
        <w:t>│  Step 4: 离线密码破解    │</w:t>
        <w:br/>
        <w:t>│  爆破哈希获取明文密码    │</w:t>
        <w:br/>
        <w:t>│  → 完全账号劫持          │</w:t>
        <w:br/>
        <w:t>└──────────────────────────┘</w:t>
      </w:r>
    </w:p>
    <w:p/>
    <w:p>
      <w:pPr>
        <w:pStyle w:val="Heading2"/>
      </w:pPr>
      <w:r>
        <w:t>修复前实际测试结果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攻击步骤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请求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修复前结果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修复后结果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Step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 cookie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 读取成功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302 重定向登录页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Step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/page?name=../app.py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返回 Flask 源码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"页面不存在"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Step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/page?name=../key.pem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返回 HTTPS 私钥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"页面不存在"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Step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/page?name=../data/users.db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返回 1644 字节数据库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"页面不存在"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Step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/page?name=../../../../etc/passwd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返回系统用户列表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"页面不存在"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Step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/page?name=../../../../proc/self/environ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返回环境变量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"页面不存在"</w:t>
            </w:r>
          </w:p>
        </w:tc>
      </w:tr>
    </w:tbl>
    <w:p>
      <w:r>
        <w:br w:type="page"/>
      </w:r>
    </w:p>
    <w:p>
      <w:pPr>
        <w:pStyle w:val="Heading1"/>
      </w:pPr>
      <w:r>
        <w:t>四、修复方案</w:t>
      </w:r>
    </w:p>
    <w:p>
      <w:pPr>
        <w:pStyle w:val="Heading2"/>
      </w:pPr>
      <w:r>
        <w:t>4.1 修复核心代码</w:t>
      </w:r>
    </w:p>
    <w:p>
      <w:r>
        <w:rPr>
          <w:rFonts w:ascii="Consolas" w:hAnsi="Consolas"/>
          <w:sz w:val="16"/>
        </w:rPr>
        <w:t># ============================================================</w:t>
        <w:br/>
        <w:t># 修复后：动态页面加载 — 3层防御</w:t>
        <w:br/>
        <w:t># 1. @login_required — 强制登录认证</w:t>
        <w:br/>
        <w:t># 2. os.path.realpath — 路径解析防穿越</w:t>
        <w:br/>
        <w:t># 3. 前缀校验 — 限制只能在 pages/ 目录</w:t>
        <w:br/>
        <w:t># ============================================================</w:t>
        <w:br/>
        <w:t>@app.route("/page")</w:t>
        <w:br/>
        <w:t>@login_required                                 # ✅ 防御LFI-02</w:t>
        <w:br/>
        <w:t>def page():</w:t>
        <w:br/>
        <w:t xml:space="preserve">    name = request.args.get("name", "")</w:t>
        <w:br/>
        <w:br/>
        <w:t xml:space="preserve">    if not name:</w:t>
        <w:br/>
        <w:t xml:space="preserve">        return render_template("index.html",</w:t>
        <w:br/>
        <w:t xml:space="preserve">                               page_content="页面不存在",</w:t>
        <w:br/>
        <w:t xml:space="preserve">                               username=session.get("username"))</w:t>
        <w:br/>
        <w:br/>
        <w:t xml:space="preserve">    # ✅ 防御LFI-01: 获取 pages/ 绝对路径</w:t>
        <w:br/>
        <w:t xml:space="preserve">    base_dir = os.path.abspath(</w:t>
        <w:br/>
        <w:t xml:space="preserve">        os.path.join(</w:t>
        <w:br/>
        <w:t xml:space="preserve">            os.path.dirname(os.path.abspath(__file__)),</w:t>
        <w:br/>
        <w:t xml:space="preserve">            "pages"</w:t>
        <w:br/>
        <w:t xml:space="preserve">        )</w:t>
        <w:br/>
        <w:t xml:space="preserve">    )</w:t>
        <w:br/>
        <w:br/>
        <w:t xml:space="preserve">    # ✅ 拼接后用 realpath 去除了 ../</w:t>
        <w:br/>
        <w:t xml:space="preserve">    user_path = os.path.join(base_dir, name)</w:t>
        <w:br/>
        <w:t xml:space="preserve">    real_path = os.path.realpath(user_path)</w:t>
        <w:br/>
        <w:br/>
        <w:t xml:space="preserve">    # ✅ 校验必须在 pages/ 内</w:t>
        <w:br/>
        <w:t xml:space="preserve">    if not real_path.startswith(base_dir):</w:t>
        <w:br/>
        <w:t xml:space="preserve">        content = "页面不存在"</w:t>
        <w:br/>
        <w:t xml:space="preserve">    else:</w:t>
        <w:br/>
        <w:t xml:space="preserve">        content = None</w:t>
        <w:br/>
        <w:t xml:space="preserve">        if os.path.exists(real_path):</w:t>
        <w:br/>
        <w:t xml:space="preserve">            with open(real_path, "r", encoding="utf-8") as f:</w:t>
        <w:br/>
        <w:t xml:space="preserve">                content = f.read()</w:t>
        <w:br/>
        <w:t xml:space="preserve">        else:</w:t>
        <w:br/>
        <w:t xml:space="preserve">            real_path_html = real_path + ".html"</w:t>
        <w:br/>
        <w:t xml:space="preserve">            if os.path.exists(real_path_html):</w:t>
        <w:br/>
        <w:t xml:space="preserve">                with open(real_path_html, "r", encoding="utf-8") as f:</w:t>
        <w:br/>
        <w:t xml:space="preserve">                    content = f.read()</w:t>
        <w:br/>
        <w:t xml:space="preserve">            else:</w:t>
        <w:br/>
        <w:t xml:space="preserve">                content = "页面不存在"</w:t>
        <w:br/>
        <w:br/>
        <w:t xml:space="preserve">    return render_template("index.html", page_content=content,</w:t>
        <w:br/>
        <w:t xml:space="preserve">                           username=session.get("username"),</w:t>
        <w:br/>
        <w:t xml:space="preserve">                           user=user_info)</w:t>
      </w:r>
    </w:p>
    <w:p>
      <w:pPr>
        <w:pStyle w:val="Heading2"/>
      </w:pPr>
      <w:r>
        <w:t>4.2 3层防御机制详解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防御层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技术手段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原理说明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第1层：身份验证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@login_required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未登录用户无法访问 /page 路由，302 重定向到登录页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第2层：路径解析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os.path.realpath()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将路径中的 ../ 序列解析为实际路径。例如 "pages/../app.py" → "/opt/Classes/Class01/app.py"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第3层：范围校验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startswith(base_dir)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检查解析后的路径是否以 pages/ 的绝对路径开头。"/opt/Classes/Class01/app.py" 不以 "/opt/Classes/Class01/pages" 开头 → 拒绝</w:t>
            </w:r>
          </w:p>
        </w:tc>
      </w:tr>
    </w:tbl>
    <w:p>
      <w:pPr>
        <w:pStyle w:val="Heading2"/>
      </w:pPr>
      <w:r>
        <w:t>4.3 修复原理图解</w:t>
      </w:r>
    </w:p>
    <w:p>
      <w:r>
        <w:rPr>
          <w:rFonts w:ascii="Consolas" w:hAnsi="Consolas"/>
          <w:sz w:val="17"/>
        </w:rPr>
        <w:t>攻击者输入:  name = "../app.py"</w:t>
        <w:br/>
        <w:br/>
        <w:t>拼接路径:    os.path.join("/opt/.../pages", "../app.py")</w:t>
        <w:br/>
        <w:t xml:space="preserve">             → "/opt/.../pages/../app.py"</w:t>
        <w:br/>
        <w:br/>
        <w:t>realpath:    os.path.realpath("/opt/.../pages/../app.py")</w:t>
        <w:br/>
        <w:t xml:space="preserve">             → "/opt/Classes/Class01/app.py"    ← ../被解析</w:t>
        <w:br/>
        <w:br/>
        <w:t>安全检查:    "/opt/Classes/Class01/app.py"</w:t>
        <w:br/>
        <w:t xml:space="preserve">             .startswith("/opt/Classes/Class01/pages")</w:t>
        <w:br/>
        <w:t xml:space="preserve">             → False  ❌  拒绝访问</w:t>
      </w:r>
    </w:p>
    <w:p>
      <w:pPr>
        <w:pStyle w:val="Heading2"/>
      </w:pPr>
      <w:r>
        <w:t>4.4 其他安全建议</w:t>
      </w:r>
    </w:p>
    <w:p>
      <w:pPr>
        <w:pStyle w:val="ListBullet"/>
      </w:pPr>
      <w:r>
        <w:t>最小权限原则：key.pem 文件权限设为 600（仅root可读）</w:t>
      </w:r>
    </w:p>
    <w:p>
      <w:pPr>
        <w:pStyle w:val="ListBullet"/>
      </w:pPr>
      <w:r>
        <w:t>数据库隔离：data/users.db 不应放在 web 根目录可访问范围内</w:t>
      </w:r>
    </w:p>
    <w:p>
      <w:pPr>
        <w:pStyle w:val="ListBullet"/>
      </w:pPr>
      <w:r>
        <w:t>SECRET_KEY 分离：不同环境使用不同的密钥，不硬编码在源码中</w:t>
      </w:r>
    </w:p>
    <w:p>
      <w:pPr>
        <w:pStyle w:val="ListBullet"/>
      </w:pPr>
      <w:r>
        <w:t>日志监控：监控异常的参数输入模式（如大量 ../ 请求），触发告警</w:t>
      </w:r>
    </w:p>
    <w:p>
      <w:r>
        <w:br w:type="page"/>
      </w:r>
    </w:p>
    <w:p>
      <w:pPr>
        <w:pStyle w:val="Heading1"/>
      </w:pPr>
      <w:r>
        <w:t>五、修复验证（12项测试全通过）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测试项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请求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预期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 未登录访问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/page?name=help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302 重定向 /login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800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2. 登录后 help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/page?name=help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200 正常显示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800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3. ../app.py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/page?name=../app.py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"页面不存在"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800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4. ../key.pem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/page?name=../key.pem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"页面不存在"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800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5. 4层穿越 /etc/passwd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/page?name=../../../../etc/passwd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"页面不存在"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800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6. 不存在页面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/page?name=nonexist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"页面不存在"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800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7. 无 name 参数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/page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"页面不存在"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800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8. 绝对路径攻击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/page?name=/etc/passwd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"页面不存在"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800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9. URL编码绕过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/page?name=%2e%2e%2fapp.py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"页面不存在"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800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10. 多层+/proc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/page?name=../../../../proc/self/environ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"页面不存在"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800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11. 数据库文件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/page?name=../data/users.db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"页面不存在"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800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12. 登录后原有功能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/profile + /recharge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正常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8000"/>
                <w:sz w:val="18"/>
              </w:rPr>
              <w:t>✅</w:t>
            </w:r>
          </w:p>
        </w:tc>
      </w:tr>
    </w:tbl>
    <w:p>
      <w:r>
        <w:br w:type="page"/>
      </w:r>
    </w:p>
    <w:p>
      <w:pPr>
        <w:pStyle w:val="Heading1"/>
      </w:pPr>
      <w:r>
        <w:t>六、安全加固总结</w:t>
      </w:r>
    </w:p>
    <w:p>
      <w:pPr>
        <w:pStyle w:val="Heading2"/>
      </w:pPr>
      <w:r>
        <w:t>6.1 修复文件清单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改动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涉及漏洞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3层防御加固 + @login_required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LFI-01, LFI-02, LFI-04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templates/index.html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保留 |safe（pages目录受控）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LFI-03</w:t>
            </w:r>
          </w:p>
        </w:tc>
      </w:tr>
    </w:tbl>
    <w:p/>
    <w:p>
      <w:r>
        <w:t>本次安全修复针对 /page 动态页面加载路由中的 4 条文件包含相关漏洞，通过3层防御机制（身份验证 + 路径解析 + 范围校验）实现了 100% 修复。</w:t>
      </w:r>
    </w:p>
    <w:p/>
    <w:p>
      <w:r>
        <w:t>安全加固要点：</w:t>
      </w:r>
    </w:p>
    <w:p>
      <w:pPr>
        <w:pStyle w:val="ListBullet"/>
      </w:pPr>
      <w:r>
        <w:t>身份验证：所有敏感路由通过 @login_required 装饰器统一保护</w:t>
      </w:r>
    </w:p>
    <w:p>
      <w:pPr>
        <w:pStyle w:val="ListBullet"/>
      </w:pPr>
      <w:r>
        <w:t>路径规范化：os.path.realpath() 解析 ../ 等路径穿越序列</w:t>
      </w:r>
    </w:p>
    <w:p>
      <w:pPr>
        <w:pStyle w:val="ListBullet"/>
      </w:pPr>
      <w:r>
        <w:t>沙箱限制：文件读取严格限制在 pages/ 目录内</w:t>
      </w:r>
    </w:p>
    <w:p>
      <w:pPr>
        <w:pStyle w:val="ListBullet"/>
      </w:pPr>
      <w:r>
        <w:t>防御纵深：即使一层防御被绕过，后续防御仍能拦截攻击</w:t>
      </w:r>
    </w:p>
    <w:p>
      <w:pPr>
        <w:pStyle w:val="ListBullet"/>
      </w:pPr>
      <w:r>
        <w:t>功能保持：help.html 正常显示，用户操作流程不受影响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